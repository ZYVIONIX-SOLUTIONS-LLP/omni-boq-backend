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6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yvionix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rPr>
          <w:rFonts w:ascii="Aptos Display" w:hAnsi="Aptos Display"/>
          <w:b/>
          <w:color w:val="132B4F"/>
          <w:sz w:val="50"/>
        </w:rPr>
        <w:t>WORKSHOP MANAGEMENT</w:t>
      </w:r>
    </w:p>
    <w:p>
      <w:pPr>
        <w:jc w:val="center"/>
      </w:pPr>
      <w:r>
        <w:rPr>
          <w:rFonts w:ascii="Aptos Display" w:hAnsi="Aptos Display"/>
          <w:b/>
          <w:color w:val="1479C9"/>
          <w:sz w:val="36"/>
        </w:rPr>
        <w:t>&amp; CUSTOMER SERVICE TRACKING SYSTEM</w:t>
      </w:r>
    </w:p>
    <w:p>
      <w:pPr>
        <w:jc w:val="center"/>
      </w:pPr>
      <w:r>
        <w:rPr>
          <w:rFonts w:ascii="Aptos" w:hAnsi="Aptos"/>
          <w:b/>
          <w:color w:val="263238"/>
          <w:sz w:val="24"/>
        </w:rPr>
        <w:t>PROJECT PROPOSAL</w:t>
      </w:r>
    </w:p>
    <w:p>
      <w:pPr>
        <w:spacing w:before="480"/>
        <w:jc w:val="center"/>
      </w:pPr>
      <w:r>
        <w:rPr>
          <w:color w:val="667085"/>
          <w:sz w:val="18"/>
        </w:rPr>
        <w:t>Prepared by</w:t>
      </w:r>
    </w:p>
    <w:p>
      <w:pPr>
        <w:jc w:val="center"/>
      </w:pPr>
      <w:r>
        <w:rPr>
          <w:b/>
          <w:color w:val="132B4F"/>
          <w:sz w:val="26"/>
        </w:rPr>
        <w:t>Zyvionix Solutions LLP</w:t>
      </w:r>
    </w:p>
    <w:p>
      <w:pPr>
        <w:jc w:val="center"/>
      </w:pPr>
      <w:r>
        <w:rPr>
          <w:color w:val="667085"/>
          <w:sz w:val="18"/>
        </w:rPr>
        <w:t>Room No. 60/44, 3rd Floor, JC Chambers, Panampilly Nagar, Ernakulam</w:t>
        <w:br/>
        <w:t>+91 6238392582  •  +91 6282714883</w:t>
        <w:br/>
        <w:t>www.zyvionixsolutions.com  •  info@zyvionixsolutions.com</w:t>
      </w:r>
    </w:p>
    <w:p>
      <w:pPr>
        <w:spacing w:before="400"/>
        <w:jc w:val="center"/>
      </w:pPr>
      <w:r>
        <w:rPr>
          <w:b/>
          <w:color w:val="1479C9"/>
          <w:sz w:val="16"/>
        </w:rPr>
        <w:t>CONFIDENTIAL PROPOSAL</w:t>
      </w:r>
    </w:p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1. Executive Summary</w:t>
      </w:r>
    </w:p>
    <w:p>
      <w:pPr>
        <w:spacing w:after="280"/>
      </w:pPr>
      <w:r>
        <w:rPr>
          <w:rFonts w:ascii="Aptos" w:hAnsi="Aptos"/>
          <w:color w:val="667085"/>
          <w:sz w:val="20"/>
        </w:rPr>
        <w:t>A digital workshop platform connecting customers, service teams and workshop operations.</w:t>
      </w:r>
    </w:p>
    <w:p>
      <w:pPr>
        <w:spacing w:after="120" w:line="259" w:lineRule="auto"/>
      </w:pPr>
      <w:r>
        <w:rPr>
          <w:rFonts w:ascii="Aptos" w:hAnsi="Aptos"/>
          <w:color w:val="263238"/>
          <w:sz w:val="19"/>
        </w:rPr>
        <w:t>This proposal outlines a complete Workshop Management &amp; Customer Service Tracking System comprising a customer mobile application and an admin panel. The solution is designed to streamline service bookings, workshop operations, inspection, estimates, service tracking, payments, notifications and service history.</w:t>
      </w:r>
    </w:p>
    <w:p>
      <w:pPr>
        <w:spacing w:after="120" w:line="259" w:lineRule="auto"/>
      </w:pPr>
      <w:r>
        <w:rPr>
          <w:rFonts w:ascii="Aptos" w:hAnsi="Aptos"/>
          <w:color w:val="263238"/>
          <w:sz w:val="19"/>
        </w:rPr>
        <w:t>The platform will provide customers with visibility from booking through delivery, while the workshop team receives a centralized system to manage bookings, vehicles, job cards, mechanics, parts, invoices and payments.</w:t>
      </w:r>
    </w:p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2. About Zyvionix Solutions LLP</w:t>
      </w:r>
    </w:p>
    <w:p>
      <w:pPr>
        <w:spacing w:after="120" w:line="259" w:lineRule="auto"/>
      </w:pPr>
      <w:r>
        <w:rPr>
          <w:rFonts w:ascii="Aptos" w:hAnsi="Aptos"/>
          <w:color w:val="263238"/>
          <w:sz w:val="19"/>
        </w:rPr>
        <w:t>Zyvionix Solutions LLP is a software development company specializing in Web Applications, Mobile Applications, ERP Systems, SaaS Platforms, Cloud Solutions and Digital Transformation.</w:t>
      </w:r>
    </w:p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3. Solution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INCLUDED FEATURES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Customer Mobile App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registration, bike management, service booking, booking history, service tracking, inspection reports, estimate approval, payments, invoices, notifications and support.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Admin Panel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Workshop dashboard, bookings, customers, bikes, job cards, inspection, estimates, staff, service packages, inventory, invoices, payments, tracking, notifications, reports, offers and settings.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Backend &amp; APIs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Authentication, booking workflows, customer/vehicle data, service lifecycle, estimates, payment records, notifications and admin operations.</w:t>
            </w:r>
          </w:p>
        </w:tc>
      </w:tr>
    </w:tbl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4. Admin Panel</w:t>
      </w:r>
    </w:p>
    <w:p>
      <w:pPr>
        <w:spacing w:after="280"/>
      </w:pPr>
      <w:r>
        <w:rPr>
          <w:rFonts w:ascii="Aptos" w:hAnsi="Aptos"/>
          <w:color w:val="667085"/>
          <w:sz w:val="20"/>
        </w:rPr>
        <w:t>Centralized workshop operations and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INCLUDED FEATURES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Dashboard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Today's bookings; bikes under service; ready for delivery; pending approvals; revenue.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Bookings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New and upcoming bookings; confirmed/cancelled bookings; slot management.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Customers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list; customer details; contact information; service history.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Bikes / Vehicles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Bike details; registration number; model; KM; vehicle history.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Service Jobs / Job Cards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Create job cards; assign service; job status; progress tracking.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Service Requests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complaints; requested services; additional service requests.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Inspection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Bike inspection; inspection checklist; problems identified; inspection photos.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Estimates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Create estimates; parts cost; labour cost; GST; customer approval/rejection.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Mechanics / Staff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Add mechanics; staff management; job assignment; workload tracking.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Service Packages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General service; oil change; brake service; chain service; predefined services.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Parts / Inventory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Parts list; stock management; stock in/out; low-stock alerts; part pricing.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Invoices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Generate invoice; invoice history; download/print invoice.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Payments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Online payments; cash payments; pending payments; payment history; refunds.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Service Tracking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Bike received; inspection; service in progress; quality check; ready for delivery; delivered.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Notifications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Push, booking, service update, payment and promotional notifications.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Reports &amp; Analytics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Daily/monthly revenue; number of services; most serviced Yamaha models; parts usage; mechanic performance; customer statistics.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Offers / Promotions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Service offers; discount coupons; seasonal offers.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Settings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Workshop information; working hours; service slots; GST; invoice; notification settings; admin/staff permissions.</w:t>
            </w:r>
          </w:p>
        </w:tc>
      </w:tr>
    </w:tbl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5. Customer Mobile Application</w:t>
      </w:r>
    </w:p>
    <w:p>
      <w:pPr>
        <w:spacing w:after="280"/>
      </w:pPr>
      <w:r>
        <w:rPr>
          <w:rFonts w:ascii="Aptos" w:hAnsi="Aptos"/>
          <w:color w:val="667085"/>
          <w:sz w:val="20"/>
        </w:rPr>
        <w:t>A simple customer journey from booking to bike delivery.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INCLUDED FEATURES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Splash Screen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Workshop branding and app loading.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Login / Registration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Mobile number, OTP verification and profile creation.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Home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Book a service, upcoming booking, current service status and quick actions.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My Bikes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Add bike, Yamaha model, registration number, KM, bike details and multiple bikes.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Book Service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Select bike, service, date, time slot, complaint/problem, photos/videos and booking confirmation.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My Bookings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Upcoming and previous bookings, booking details, cancellation/rescheduling.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Service Tracking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Bike received, inspection, estimate, approval, service in progress, quality check, ready for delivery and delivered.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Inspection Report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Inspection checklist, problems found, photos/videos and recommended repairs.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Estimate &amp; Approval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Parts cost, labour cost, GST, total amount and approval/rejection of additional work.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Service History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Previous services, service date, work performed, parts replaced, amount paid and invoice.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Payments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Pay service bill, Razorpay/UPI and payment history.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Invoices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View, download and share invoices.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Notifications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Booking confirmation, service updates, estimate approval, payment reminders and bike-ready notification.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Profile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Name, mobile, email, address and profile editing.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Support / Contact Workshop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Call workshop, WhatsApp, location/map and customer support.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Settings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Notification settings, language, privacy, terms &amp; conditions and logout.</w:t>
            </w:r>
          </w:p>
        </w:tc>
      </w:tr>
    </w:tbl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6. End-to-End Service Workflow</w:t>
      </w:r>
    </w:p>
    <w:p>
      <w:pPr>
        <w:spacing w:after="280"/>
      </w:pPr>
      <w:r>
        <w:rPr>
          <w:rFonts w:ascii="Aptos" w:hAnsi="Aptos"/>
          <w:color w:val="667085"/>
          <w:sz w:val="20"/>
        </w:rPr>
        <w:t>The service lifecycle is designed to keep the customer informed at every major stage.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592"/>
        <w:gridCol w:w="7416"/>
      </w:tblGrid>
      <w:tr>
        <w:tc>
          <w:tcPr>
            <w:tcW w:type="dxa" w:w="3408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08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01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Booking Confirmed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selects bike, service, date and time slot.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02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Bike Received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Workshop receives the vehicle and creates/updates the job card.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03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Inspection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Technician checks the bike using the inspection checklist.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04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Estimate Prepared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Parts, labour and applicable GST are included in the estimate.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05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Customer Approval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approves or rejects additional recommended work.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06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Service in Progress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Assigned mechanic performs the approved service and updates progress.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07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Quality Check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Completed work is reviewed before delivery.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08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Ready for Delivery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is notified that the bike is ready.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09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Payment &amp; Invoice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completes payment and receives the invoice.</w:t>
            </w:r>
          </w:p>
        </w:tc>
      </w:tr>
      <w:tr>
        <w:tc>
          <w:tcPr>
            <w:tcW w:type="dxa" w:w="936"/>
            <w:vAlign w:val="center"/>
            <w:tcBorders>
              <w:bottom w:val="single" w:sz="5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9C9"/>
                <w:sz w:val="18"/>
              </w:rPr>
              <w:t>10</w:t>
            </w:r>
          </w:p>
        </w:tc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Delivered</w:t>
            </w:r>
          </w:p>
        </w:tc>
        <w:tc>
          <w:tcPr>
            <w:tcW w:type="dxa" w:w="74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Bike is handed over and the service record is stored in history.</w:t>
            </w:r>
          </w:p>
        </w:tc>
      </w:tr>
    </w:tbl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7. Project Investment</w:t>
      </w:r>
    </w:p>
    <w:p>
      <w:pPr>
        <w:spacing w:after="280"/>
      </w:pPr>
      <w:r>
        <w:rPr>
          <w:rFonts w:ascii="Aptos" w:hAnsi="Aptos"/>
          <w:color w:val="667085"/>
          <w:sz w:val="20"/>
        </w:rPr>
        <w:t>MVP implementation for the scope described in this proposal.</w:t>
      </w:r>
    </w:p>
    <w:p>
      <w:pPr>
        <w:jc w:val="center"/>
      </w:pPr>
      <w:r>
        <w:rPr>
          <w:b/>
          <w:color w:val="132B4F"/>
          <w:sz w:val="56"/>
        </w:rPr>
        <w:t>₹1,50,000</w:t>
      </w:r>
    </w:p>
    <w:p>
      <w:pPr>
        <w:jc w:val="center"/>
      </w:pPr>
      <w:r>
        <w:rPr>
          <w:color w:val="667085"/>
          <w:sz w:val="20"/>
        </w:rPr>
        <w:t>Proposed MVP Development Investment</w:t>
      </w:r>
    </w:p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Included in the MVP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Customer mobile application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Admin web panel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Backend APIs and database integration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Customer and bike management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Service booking and slot management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Service/job-card workflow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Inspection and estimate workflow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Customer approval for additional work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Basic invoicing and payment integration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Push notifications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Testing, deployment and Play Store preparation</w:t>
      </w:r>
    </w:p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Commercial Note</w:t>
      </w:r>
    </w:p>
    <w:p>
      <w:pPr>
        <w:spacing w:after="120" w:line="259" w:lineRule="auto"/>
      </w:pPr>
      <w:r>
        <w:rPr>
          <w:rFonts w:ascii="Aptos" w:hAnsi="Aptos"/>
          <w:color w:val="263238"/>
          <w:sz w:val="19"/>
        </w:rPr>
        <w:t>The above investment is based on the scope listed in this proposal. Any features, integrations or workflows added after scope confirmation may require a separate estimate and timeline adjustment.</w:t>
      </w:r>
    </w:p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8. Development Timeline</w:t>
      </w:r>
    </w:p>
    <w:p>
      <w:pPr>
        <w:spacing w:after="280"/>
      </w:pPr>
      <w:r>
        <w:rPr>
          <w:rFonts w:ascii="Aptos" w:hAnsi="Aptos"/>
          <w:color w:val="667085"/>
          <w:sz w:val="20"/>
        </w:rPr>
        <w:t>Estimated delivery: 6–8 weeks, subject to timely requirement confirmation, design approvals and client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216"/>
      </w:tblGrid>
      <w:tr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1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UI/UX design + database + project setup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2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Customer app: login, profile, bikes and home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3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Booking + slot management + booking history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4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Service tracking + inspection + job cards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5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Admin panel: dashboard, customers, bikes, bookings and service jobs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6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Estimates + approval + invoices + payments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7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Notifications + mechanic module + testing</w:t>
            </w:r>
          </w:p>
        </w:tc>
      </w:tr>
      <w:tr>
        <w:tc>
          <w:tcPr>
            <w:tcW w:type="dxa" w:w="1728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479C9"/>
                <w:sz w:val="18"/>
              </w:rPr>
              <w:t>Week 8</w:t>
            </w:r>
          </w:p>
        </w:tc>
        <w:tc>
          <w:tcPr>
            <w:tcW w:type="dxa" w:w="9216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Bug fixing + deployment + Play Store preparation</w:t>
            </w:r>
          </w:p>
        </w:tc>
      </w:tr>
    </w:tbl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Delivery Approach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UI/UX approval before full feature implementation.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Module-wise development and internal testing.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Client feedback incorporated during milestone reviews.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Final deployment and Play Store preparation after acceptance testing.</w:t>
      </w:r>
    </w:p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9. Technology &amp; Implementation</w:t>
      </w:r>
    </w:p>
    <w:p>
      <w:pPr>
        <w:spacing w:after="280"/>
      </w:pPr>
      <w:r>
        <w:rPr>
          <w:rFonts w:ascii="Aptos" w:hAnsi="Aptos"/>
          <w:color w:val="667085"/>
          <w:sz w:val="20"/>
        </w:rPr>
        <w:t>A scalable architecture suitable for a workshop operations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32B4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INCLUDED FEATURES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Mobile Application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Flutter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Admin Panel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React / Next.js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Backend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Node.js + Express + TypeScript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Database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MongoDB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Notifications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Firebase Cloud Messaging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Payments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Razorpay / UPI</w:t>
            </w:r>
          </w:p>
        </w:tc>
      </w:tr>
      <w:tr>
        <w:tc>
          <w:tcPr>
            <w:tcW w:type="dxa" w:w="259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/>
                <w:color w:val="132B4F"/>
                <w:sz w:val="18"/>
              </w:rPr>
              <w:t>Media</w:t>
            </w:r>
          </w:p>
        </w:tc>
        <w:tc>
          <w:tcPr>
            <w:tcW w:type="dxa" w:w="8352"/>
            <w:vAlign w:val="center"/>
            <w:tcBorders>
              <w:bottom w:val="single" w:sz="5" w:color="D9E2EC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Cloud storage integration as required</w:t>
            </w:r>
          </w:p>
        </w:tc>
      </w:tr>
    </w:tbl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10. Key Business Benefits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Customers can book service appointments without calling the workshop.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Workshop staff can manage the complete service lifecycle from one system.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Customers can view service progress and approve additional work.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Digital service history can be maintained for each bike.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Invoices and payment records can be managed digitally.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The system creates a structured foundation for future workshop expansion.</w:t>
      </w:r>
    </w:p>
    <w:p>
      <w:r>
        <w:br w:type="page"/>
      </w:r>
    </w:p>
    <w:p>
      <w:pPr>
        <w:spacing w:before="40" w:after="160"/>
      </w:pPr>
      <w:r>
        <w:rPr>
          <w:rFonts w:ascii="Aptos Display" w:hAnsi="Aptos Display"/>
          <w:b/>
          <w:color w:val="132B4F"/>
          <w:sz w:val="44"/>
        </w:rPr>
        <w:t>11. Project Assumptions &amp; Scope Control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The proposal covers the modules and features explicitly listed in this document.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Third-party service charges such as hosting, domain, SMS/OTP, payment gateway charges and other external platform fees are separate unless specifically included in the commercial agreement.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Client will provide required workshop information, branding assets, service package details and business rules needed for configuration.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Any major scope change or new third-party integration will be reviewed for additional cost and timeline impact.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Final UI/UX and detailed workflows will be confirmed before implementation of the respective module.</w:t>
      </w:r>
    </w:p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12. Next Steps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Confirm the project scope and commercial proposal.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Finalize the workshop branding and required business information.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Approve the initial UI/UX direction.</w:t>
      </w:r>
    </w:p>
    <w:p>
      <w:pPr>
        <w:pStyle w:val="ListBullet"/>
        <w:spacing w:after="50"/>
        <w:ind w:left="288"/>
      </w:pPr>
      <w:r>
        <w:rPr>
          <w:rFonts w:ascii="Aptos" w:hAnsi="Aptos"/>
          <w:color w:val="263238"/>
          <w:sz w:val="18"/>
        </w:rPr>
        <w:t>Complete project kickoff and begin Week 1 activities.</w:t>
      </w:r>
    </w:p>
    <w:p>
      <w:pPr>
        <w:spacing w:before="160" w:after="120"/>
      </w:pPr>
      <w:r>
        <w:rPr>
          <w:rFonts w:ascii="Aptos Display" w:hAnsi="Aptos Display"/>
          <w:b/>
          <w:color w:val="1479C9"/>
          <w:sz w:val="28"/>
        </w:rPr>
        <w:t>Proposal Validity</w:t>
      </w:r>
    </w:p>
    <w:p>
      <w:pPr>
        <w:spacing w:after="120" w:line="259" w:lineRule="auto"/>
      </w:pPr>
      <w:r>
        <w:rPr>
          <w:rFonts w:ascii="Aptos" w:hAnsi="Aptos"/>
          <w:color w:val="263238"/>
          <w:sz w:val="19"/>
        </w:rPr>
        <w:t>This proposal is prepared for the Workshop Management &amp; Customer Service Tracking System described above. Final commercial terms and implementation milestones can be confirmed during project kickoff.</w:t>
      </w:r>
    </w:p>
    <w:p>
      <w:r>
        <w:br w:type="page"/>
      </w:r>
    </w:p>
    <w:p>
      <w:pPr>
        <w:spacing w:before="1300"/>
        <w:jc w:val="center"/>
      </w:pPr>
      <w:r>
        <w:drawing>
          <wp:inline xmlns:a="http://schemas.openxmlformats.org/drawingml/2006/main" xmlns:pic="http://schemas.openxmlformats.org/drawingml/2006/picture">
            <wp:extent cx="3474720" cy="231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yvionix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color w:val="132B4F"/>
          <w:sz w:val="50"/>
        </w:rPr>
        <w:t>Thank You</w:t>
      </w:r>
    </w:p>
    <w:p>
      <w:pPr>
        <w:jc w:val="center"/>
      </w:pPr>
      <w:r>
        <w:rPr>
          <w:color w:val="667085"/>
          <w:sz w:val="20"/>
        </w:rPr>
        <w:t>We look forward to building a reliable digital workshop experience with you.</w:t>
      </w:r>
    </w:p>
    <w:p>
      <w:pPr>
        <w:spacing w:before="400"/>
        <w:jc w:val="center"/>
      </w:pPr>
      <w:r>
        <w:rPr>
          <w:color w:val="263238"/>
          <w:sz w:val="18"/>
        </w:rPr>
        <w:t>Zyvionix Solutions LLP</w:t>
        <w:br/>
        <w:t>+91 6238392582  •  +91 6282714883</w:t>
        <w:br/>
        <w:t>www.zyvionixsolutions.com  •  info@zyvionixsolutions.com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>Zyvionix Solutions LLP  •  Confidential Proposal  •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Management &amp; Customer Service Tracking System - Project Proposal</dc:title>
  <dc:subject>Professional project proposal prepared by Zyvionix Solutions LLP</dc:subject>
  <dc:creator>Zyvionix Solutions LLP</dc:creator>
  <cp:keywords>Workshop Management, Customer Service Tracking, Yamaha, Mobile App, Admin Panel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